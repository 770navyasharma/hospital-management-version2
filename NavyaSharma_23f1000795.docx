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Hospital Management System - Project Report</w:t>
      </w:r>
    </w:p>
    <w:p>
      <w:pPr>
        <w:pStyle w:val="Heading1"/>
      </w:pPr>
      <w:r>
        <w:t>1. Student Details</w:t>
      </w:r>
    </w:p>
    <w:p>
      <w:r>
        <w:t>Name: Navya Sharma</w:t>
      </w:r>
    </w:p>
    <w:p>
      <w:r>
        <w:t>Roll Number: 23f1000795</w:t>
      </w:r>
    </w:p>
    <w:p>
      <w:pPr>
        <w:pStyle w:val="Heading1"/>
      </w:pPr>
      <w:r>
        <w:t>2. Project Details</w:t>
      </w:r>
    </w:p>
    <w:p>
      <w:pPr>
        <w:pStyle w:val="Heading2"/>
      </w:pPr>
      <w:r>
        <w:t>Question Statement</w:t>
      </w:r>
    </w:p>
    <w:p>
      <w:r>
        <w:t>The objective of this project is to develop a comprehensive Hospital Management System (HMS) with specialized modular portals for Patients, Doctors, and Administrators. The system streamlines scheduling, management, and secure medical record-keeping while providing role-based interactions.</w:t>
      </w:r>
    </w:p>
    <w:p>
      <w:pPr>
        <w:pStyle w:val="Heading2"/>
      </w:pPr>
      <w:r>
        <w:t>Approach to the Problem Statement</w:t>
      </w:r>
    </w:p>
    <w:p>
      <w:r>
        <w:t>The development approach was modular, focusing on role-based interfaces:</w:t>
      </w:r>
    </w:p>
    <w:p>
      <w:r>
        <w:t>1. Requirements Gathering: Extracted the core personas (Admin, Doctor, Patient) and modelled their interactions around entities like Departments, Appointments, and Treatments.</w:t>
      </w:r>
    </w:p>
    <w:p>
      <w:r>
        <w:t>2. Database Design: Constructed an interconnected relational schema using SQLAlchemy with defined foreign-key relationships to trace patient flow seamlessly.</w:t>
      </w:r>
    </w:p>
    <w:p>
      <w:r>
        <w:t>3. Backend Strategy: Developed a robust backend using Flask and Flask-Security to handle authentication, RBAC, and RESTful API endpoints securely.</w:t>
      </w:r>
    </w:p>
    <w:p>
      <w:r>
        <w:t>4. User Interface Architecture: Built responsive front-end dashboards using Vue.js for reactivity, Bootstrap 5 for layout, and Chart.js to map large-scale administration analytics.</w:t>
      </w:r>
    </w:p>
    <w:p>
      <w:r>
        <w:t>5. Unique Features Implementation: Developed features prioritizing clinical usefulness, including automated PDF clinical report generation, real-time notification alerts, and embedded medical attachment previews.</w:t>
      </w:r>
    </w:p>
    <w:p>
      <w:pPr>
        <w:pStyle w:val="Heading1"/>
      </w:pPr>
      <w:r>
        <w:t>3. AI/LLM Declaration</w:t>
      </w:r>
    </w:p>
    <w:p>
      <w:r>
        <w:t>I declare that AI/LLM tools were utilized as an assistive technology during the development of this project. The overall contribution of AI/LLM in code generation, debugging, and drafting boilerplate architectures is estimated at 20%. All generated components were thoroughly tested, refactored, and adapted to align precisely with the project's logic and security requirements.</w:t>
      </w:r>
    </w:p>
    <w:p>
      <w:pPr>
        <w:pStyle w:val="Heading1"/>
      </w:pPr>
      <w:r>
        <w:t>4. Frameworks and Libraries Used</w:t>
      </w:r>
    </w:p>
    <w:p>
      <w:r>
        <w:t>Backend Technologies:</w:t>
      </w:r>
    </w:p>
    <w:p>
      <w:r>
        <w:t>- Flask (Web Application Framework)</w:t>
        <w:br/>
        <w:t>- Flask-SQLAlchemy (ORM)</w:t>
        <w:br/>
        <w:t>- Flask-Security-Too (Authentication &amp; RBAC)</w:t>
        <w:br/>
        <w:t>- Flask-Migrate (Database Versioning)</w:t>
        <w:br/>
        <w:t>- SQLite DB</w:t>
      </w:r>
    </w:p>
    <w:p>
      <w:r>
        <w:t>Frontend Technologies:</w:t>
      </w:r>
    </w:p>
    <w:p>
      <w:r>
        <w:t>- Vue.js (Component State &amp; Rendering)</w:t>
        <w:br/>
        <w:t>- Bootstrap 5 (CSS framework &amp; UI elements)</w:t>
        <w:br/>
        <w:t>- Chart.js (Interactive visual analytics)</w:t>
        <w:br/>
        <w:t>- jsPDF &amp; html2pdf.js (Dynamic Client-side PDF Generation)</w:t>
      </w:r>
    </w:p>
    <w:p>
      <w:pPr>
        <w:pStyle w:val="Heading1"/>
      </w:pPr>
      <w:r>
        <w:t>5. ER Diagram Details</w:t>
      </w:r>
    </w:p>
    <w:p>
      <w:r>
        <w:t>The database revolves around the central `User` model, extending into subsequent profile roles and medical records. Detailed Relationships:</w:t>
      </w:r>
    </w:p>
    <w:p>
      <w:r>
        <w:t>- User (1) to (Many) Role (via roles_users Association Table)</w:t>
      </w:r>
    </w:p>
    <w:p>
      <w:r>
        <w:t>- User (1) to (1) Patient Profile</w:t>
      </w:r>
    </w:p>
    <w:p>
      <w:r>
        <w:t>- User (1) to (1) Doctor Profile</w:t>
      </w:r>
    </w:p>
    <w:p>
      <w:r>
        <w:t>- Department (1) to (Many) Doctors</w:t>
      </w:r>
    </w:p>
    <w:p>
      <w:r>
        <w:t>- Patient (1) to (Many) Appointments</w:t>
      </w:r>
    </w:p>
    <w:p>
      <w:r>
        <w:t>- Doctor (1) to (Many) Appointments</w:t>
      </w:r>
    </w:p>
    <w:p>
      <w:r>
        <w:t>- Appointment (1) to (1) Treatment</w:t>
      </w:r>
    </w:p>
    <w:p>
      <w:r>
        <w:t>- Treatment (1) to (Many) External Attachments</w:t>
      </w:r>
    </w:p>
    <w:p>
      <w:pPr>
        <w:pStyle w:val="Heading1"/>
      </w:pPr>
      <w:r>
        <w:t>6. Key API Resource Endpoints</w:t>
      </w:r>
    </w:p>
    <w:p>
      <w:r>
        <w:t>The application operates via several strategic RESTful API endpoints for asynchronous rendering:</w:t>
      </w:r>
    </w:p>
    <w:p>
      <w:r>
        <w:t>- GET /api/admin/dashboard-stats: Aggregates real-time patient mix and workforce distribution data for admin charts.</w:t>
      </w:r>
    </w:p>
    <w:p>
      <w:r>
        <w:t>- GET /api/admin/appointment-stats: Fetches and scopes date-range filtered appointment logs and trend sets.</w:t>
      </w:r>
    </w:p>
    <w:p>
      <w:r>
        <w:t>- GET /patient/api/appointments: Retrieves authenticated patient's historical visit records and current schedule.</w:t>
      </w:r>
    </w:p>
    <w:p>
      <w:r>
        <w:t>- GET /doctor/api/dashboard-data: Provides doctor with a unified payload of their queue and pending requests.</w:t>
      </w:r>
    </w:p>
    <w:p>
      <w:r>
        <w:t>- POST /patient/api/book: Securely reserves a specialized time slot.</w:t>
      </w:r>
    </w:p>
    <w:p>
      <w:r>
        <w:t>- POST /doctor/api/appointment/start/&lt;id&gt;: Triggers clinical initialization of an appointment session.</w:t>
      </w:r>
    </w:p>
    <w:p>
      <w:r>
        <w:t>- POST /doctor/api/appointment/save-session/&lt;id&gt;: Saves structured diagnosis, prescription payload, and medical attachments.</w:t>
      </w:r>
    </w:p>
    <w:p>
      <w:pPr>
        <w:pStyle w:val="Heading1"/>
      </w:pPr>
      <w:r>
        <w:t>7. Presentation Video Link</w:t>
      </w:r>
    </w:p>
    <w:p>
      <w:r>
        <w:t>Below is the Google Drive link to the video demonstration:</w:t>
      </w:r>
    </w:p>
    <w:p>
      <w:r>
        <w:t>https://drive.google.com/file/d/1UFNLGKUD4Qwfl0eD304t-r1eoS9v6KI_/view?usp=sharing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